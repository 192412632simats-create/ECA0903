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CO3 – AT3 ERROR ANALYSIS TASK</w:t>
      </w:r>
    </w:p>
    <w:p>
      <w:pPr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Course Name: DIGITAL SIGNAL PROCESSING</w:t>
      </w:r>
    </w:p>
    <w:p>
      <w:pPr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Course Code: ECA0903</w:t>
      </w:r>
    </w:p>
    <w:p>
      <w:pPr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Student Name: PAMURU SANDEEP</w:t>
      </w:r>
    </w:p>
    <w:p>
      <w:pPr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Register Number: 192412632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>Question 25</w:t>
      </w:r>
    </w:p>
    <w:p>
      <w:r>
        <w:rPr>
          <w:rFonts w:ascii="Times New Roman" w:hAnsi="Times New Roman" w:eastAsia="Times New Roman"/>
          <w:b w:val="0"/>
          <w:color w:val="000000"/>
          <w:sz w:val="24"/>
        </w:rPr>
        <w:t>A 12-bit uniform quantizer with an input range of ±2 V gives a quantization step size of 0.002 V. Verify the calculation, identify the error, and compute the correct step size and maximum quantization error. (10) (BL4) (WK4)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>1. Given Data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Number of bits, N = 12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Input range = ±2 V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Total input range = 4 V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Reported quantization step size = 0.002 V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>2. Quantization Step Size Formula</w:t>
      </w:r>
    </w:p>
    <w:p>
      <w:r>
        <w:rPr>
          <w:rFonts w:ascii="Times New Roman" w:hAnsi="Times New Roman" w:eastAsia="Times New Roman"/>
          <w:b w:val="0"/>
          <w:color w:val="000000"/>
          <w:sz w:val="24"/>
        </w:rPr>
        <w:t>For a uniform quantizer, the quantization step size is calculated using:</w:t>
      </w:r>
    </w:p>
    <w:p>
      <w:r>
        <w:rPr>
          <w:rFonts w:ascii="Times New Roman" w:hAnsi="Times New Roman" w:eastAsia="Times New Roman"/>
          <w:b w:val="0"/>
          <w:color w:val="000000"/>
          <w:sz w:val="24"/>
        </w:rPr>
        <w:t>Δ = Total Input Range / Number of Quantization Levels</w:t>
      </w:r>
    </w:p>
    <w:p>
      <w:r>
        <w:rPr>
          <w:rFonts w:ascii="Times New Roman" w:hAnsi="Times New Roman" w:eastAsia="Times New Roman"/>
          <w:b w:val="0"/>
          <w:color w:val="000000"/>
          <w:sz w:val="24"/>
        </w:rPr>
        <w:t>The number of quantization levels for an N-bit quantizer is:</w:t>
      </w:r>
    </w:p>
    <w:p>
      <w:r>
        <w:rPr>
          <w:rFonts w:ascii="Times New Roman" w:hAnsi="Times New Roman" w:eastAsia="Times New Roman"/>
          <w:b w:val="0"/>
          <w:color w:val="000000"/>
          <w:sz w:val="24"/>
        </w:rPr>
        <w:t>L = 2^N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>3. Calculation of the Correct Step Size</w:t>
      </w:r>
    </w:p>
    <w:p>
      <w:r>
        <w:rPr>
          <w:rFonts w:ascii="Times New Roman" w:hAnsi="Times New Roman" w:eastAsia="Times New Roman"/>
          <w:b w:val="0"/>
          <w:color w:val="000000"/>
          <w:sz w:val="24"/>
        </w:rPr>
        <w:t>For a 12-bit quantizer:</w:t>
      </w:r>
    </w:p>
    <w:p>
      <w:r>
        <w:rPr>
          <w:rFonts w:ascii="Times New Roman" w:hAnsi="Times New Roman" w:eastAsia="Times New Roman"/>
          <w:b w:val="0"/>
          <w:color w:val="000000"/>
          <w:sz w:val="24"/>
        </w:rPr>
        <w:t>L = 2^12 = 4096 levels</w:t>
      </w:r>
    </w:p>
    <w:p>
      <w:r>
        <w:rPr>
          <w:rFonts w:ascii="Times New Roman" w:hAnsi="Times New Roman" w:eastAsia="Times New Roman"/>
          <w:b w:val="0"/>
          <w:color w:val="000000"/>
          <w:sz w:val="24"/>
        </w:rPr>
        <w:t>The total input range is from −2 V to +2 V:</w:t>
      </w:r>
    </w:p>
    <w:p>
      <w:r>
        <w:rPr>
          <w:rFonts w:ascii="Times New Roman" w:hAnsi="Times New Roman" w:eastAsia="Times New Roman"/>
          <w:b w:val="0"/>
          <w:color w:val="000000"/>
          <w:sz w:val="24"/>
        </w:rPr>
        <w:t>Total Range = 2 − (−2) = 4 V</w:t>
      </w:r>
    </w:p>
    <w:p>
      <w:r>
        <w:rPr>
          <w:rFonts w:ascii="Times New Roman" w:hAnsi="Times New Roman" w:eastAsia="Times New Roman"/>
          <w:b w:val="0"/>
          <w:color w:val="000000"/>
          <w:sz w:val="24"/>
        </w:rPr>
        <w:t>Therefore:</w:t>
      </w:r>
    </w:p>
    <w:p>
      <w:r>
        <w:rPr>
          <w:rFonts w:ascii="Times New Roman" w:hAnsi="Times New Roman" w:eastAsia="Times New Roman"/>
          <w:b w:val="0"/>
          <w:color w:val="000000"/>
          <w:sz w:val="24"/>
        </w:rPr>
        <w:t>Δ = 4 / 4096</w:t>
      </w:r>
    </w:p>
    <w:p>
      <w:r>
        <w:rPr>
          <w:rFonts w:ascii="Times New Roman" w:hAnsi="Times New Roman" w:eastAsia="Times New Roman"/>
          <w:b w:val="0"/>
          <w:color w:val="000000"/>
          <w:sz w:val="24"/>
        </w:rPr>
        <w:t>Δ = 0.0009765625 V</w:t>
      </w:r>
    </w:p>
    <w:p>
      <w:r>
        <w:rPr>
          <w:rFonts w:ascii="Times New Roman" w:hAnsi="Times New Roman" w:eastAsia="Times New Roman"/>
          <w:b w:val="0"/>
          <w:color w:val="000000"/>
          <w:sz w:val="24"/>
        </w:rPr>
        <w:t>Thus, the correct quantization step size is approximately:</w:t>
      </w:r>
    </w:p>
    <w:p>
      <w:r>
        <w:rPr>
          <w:rFonts w:ascii="Times New Roman" w:hAnsi="Times New Roman" w:eastAsia="Times New Roman"/>
          <w:b w:val="0"/>
          <w:color w:val="000000"/>
          <w:sz w:val="24"/>
        </w:rPr>
        <w:t>Δ ≈ 0.000977 V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>4. Identification of the Error</w:t>
      </w:r>
    </w:p>
    <w:p>
      <w:r>
        <w:rPr>
          <w:rFonts w:ascii="Times New Roman" w:hAnsi="Times New Roman" w:eastAsia="Times New Roman"/>
          <w:b w:val="0"/>
          <w:color w:val="000000"/>
          <w:sz w:val="24"/>
        </w:rPr>
        <w:t>The reported step size of 0.002 V is incorrect. It is approximately twice the correct value. The likely calculation error is using the wrong number of quantization levels or incorrectly using the input range in the formula. A 12-bit quantizer provides 4096 quantization levels, so the full 4 V input range must be divided by 4096.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>5. Maximum Quantization Error</w:t>
      </w:r>
    </w:p>
    <w:p>
      <w:r>
        <w:rPr>
          <w:rFonts w:ascii="Times New Roman" w:hAnsi="Times New Roman" w:eastAsia="Times New Roman"/>
          <w:b w:val="0"/>
          <w:color w:val="000000"/>
          <w:sz w:val="24"/>
        </w:rPr>
        <w:t>For an ideal uniform quantizer using rounding, the maximum quantization error is equal to half of one quantization step:</w:t>
      </w:r>
    </w:p>
    <w:p>
      <w:r>
        <w:rPr>
          <w:rFonts w:ascii="Times New Roman" w:hAnsi="Times New Roman" w:eastAsia="Times New Roman"/>
          <w:b w:val="0"/>
          <w:color w:val="000000"/>
          <w:sz w:val="24"/>
        </w:rPr>
        <w:t>Maximum Quantization Error = Δ / 2</w:t>
      </w:r>
    </w:p>
    <w:p>
      <w:r>
        <w:rPr>
          <w:rFonts w:ascii="Times New Roman" w:hAnsi="Times New Roman" w:eastAsia="Times New Roman"/>
          <w:b w:val="0"/>
          <w:color w:val="000000"/>
          <w:sz w:val="24"/>
        </w:rPr>
        <w:t>Maximum Quantization Error = 0.0009765625 / 2</w:t>
      </w:r>
    </w:p>
    <w:p>
      <w:r>
        <w:rPr>
          <w:rFonts w:ascii="Times New Roman" w:hAnsi="Times New Roman" w:eastAsia="Times New Roman"/>
          <w:b w:val="0"/>
          <w:color w:val="000000"/>
          <w:sz w:val="24"/>
        </w:rPr>
        <w:t>Maximum Quantization Error = 0.00048828125 V</w:t>
      </w:r>
    </w:p>
    <w:p>
      <w:r>
        <w:rPr>
          <w:rFonts w:ascii="Times New Roman" w:hAnsi="Times New Roman" w:eastAsia="Times New Roman"/>
          <w:b w:val="0"/>
          <w:color w:val="000000"/>
          <w:sz w:val="24"/>
        </w:rPr>
        <w:t>Therefore, the maximum quantization error is approximately:</w:t>
      </w:r>
    </w:p>
    <w:p>
      <w:r>
        <w:rPr>
          <w:rFonts w:ascii="Times New Roman" w:hAnsi="Times New Roman" w:eastAsia="Times New Roman"/>
          <w:b w:val="0"/>
          <w:color w:val="000000"/>
          <w:sz w:val="24"/>
        </w:rPr>
        <w:t>±0.000488 V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>6. Corrected Solution</w:t>
      </w:r>
    </w:p>
    <w:p>
      <w:r>
        <w:rPr>
          <w:rFonts w:ascii="Times New Roman" w:hAnsi="Times New Roman" w:eastAsia="Times New Roman"/>
          <w:b w:val="0"/>
          <w:color w:val="000000"/>
          <w:sz w:val="24"/>
        </w:rPr>
        <w:t>Correct number of quantization levels = 4096</w:t>
      </w:r>
    </w:p>
    <w:p>
      <w:r>
        <w:rPr>
          <w:rFonts w:ascii="Times New Roman" w:hAnsi="Times New Roman" w:eastAsia="Times New Roman"/>
          <w:b w:val="0"/>
          <w:color w:val="000000"/>
          <w:sz w:val="24"/>
        </w:rPr>
        <w:t>Correct step size = 4 / 4096 = 0.0009765625 V</w:t>
      </w:r>
    </w:p>
    <w:p>
      <w:r>
        <w:rPr>
          <w:rFonts w:ascii="Times New Roman" w:hAnsi="Times New Roman" w:eastAsia="Times New Roman"/>
          <w:b w:val="0"/>
          <w:color w:val="000000"/>
          <w:sz w:val="24"/>
        </w:rPr>
        <w:t>Maximum quantization error = Δ / 2 = ±0.00048828125 V</w:t>
      </w:r>
    </w:p>
    <w:p>
      <w:r>
        <w:rPr>
          <w:rFonts w:ascii="Times New Roman" w:hAnsi="Times New Roman" w:eastAsia="Times New Roman"/>
          <w:b w:val="0"/>
          <w:color w:val="000000"/>
          <w:sz w:val="24"/>
        </w:rPr>
        <w:t>Hence, the reported value of 0.002 V is incorrect.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>7. DSP Justification</w:t>
      </w:r>
    </w:p>
    <w:p>
      <w:r>
        <w:rPr>
          <w:rFonts w:ascii="Times New Roman" w:hAnsi="Times New Roman" w:eastAsia="Times New Roman"/>
          <w:b w:val="0"/>
          <w:color w:val="000000"/>
          <w:sz w:val="24"/>
        </w:rPr>
        <w:t>Increasing the number of quantization bits increases the number of available quantization levels and reduces the quantization step size. A smaller step size reduces the difference between the original and quantized values, thereby reducing quantization error and quantization noise. For a uniform quantizer, the maximum rounding error is limited to half of one quantization step.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>8. MATLAB Code</w:t>
      </w:r>
    </w:p>
    <w:p>
      <w:r>
        <w:rPr>
          <w:rFonts w:ascii="Times New Roman" w:hAnsi="Times New Roman" w:eastAsia="Times New Roman"/>
          <w:b w:val="0"/>
          <w:color w:val="000000"/>
          <w:sz w:val="24"/>
        </w:rPr>
        <w:t>clc;</w:t>
        <w:br/>
      </w:r>
      <w:r>
        <w:rPr>
          <w:rFonts w:ascii="Times New Roman" w:hAnsi="Times New Roman" w:eastAsia="Times New Roman"/>
          <w:b w:val="0"/>
          <w:color w:val="000000"/>
          <w:sz w:val="24"/>
        </w:rPr>
        <w:t>clear;</w:t>
        <w:br/>
      </w:r>
      <w:r>
        <w:rPr>
          <w:rFonts w:ascii="Times New Roman" w:hAnsi="Times New Roman" w:eastAsia="Times New Roman"/>
          <w:b w:val="0"/>
          <w:color w:val="000000"/>
          <w:sz w:val="24"/>
        </w:rPr>
        <w:t>close all;</w:t>
        <w:br/>
      </w:r>
      <w:r>
        <w:rPr>
          <w:rFonts w:ascii="Times New Roman" w:hAnsi="Times New Roman" w:eastAsia="Times New Roman"/>
          <w:b w:val="0"/>
          <w:color w:val="000000"/>
          <w:sz w:val="24"/>
        </w:rPr>
        <w:t>N=12;</w:t>
        <w:br/>
      </w:r>
      <w:r>
        <w:rPr>
          <w:rFonts w:ascii="Times New Roman" w:hAnsi="Times New Roman" w:eastAsia="Times New Roman"/>
          <w:b w:val="0"/>
          <w:color w:val="000000"/>
          <w:sz w:val="24"/>
        </w:rPr>
        <w:t>Vmin=-2;</w:t>
        <w:br/>
      </w:r>
      <w:r>
        <w:rPr>
          <w:rFonts w:ascii="Times New Roman" w:hAnsi="Times New Roman" w:eastAsia="Times New Roman"/>
          <w:b w:val="0"/>
          <w:color w:val="000000"/>
          <w:sz w:val="24"/>
        </w:rPr>
        <w:t>Vmax=2;</w:t>
        <w:br/>
      </w:r>
      <w:r>
        <w:rPr>
          <w:rFonts w:ascii="Times New Roman" w:hAnsi="Times New Roman" w:eastAsia="Times New Roman"/>
          <w:b w:val="0"/>
          <w:color w:val="000000"/>
          <w:sz w:val="24"/>
        </w:rPr>
        <w:t>levels=2^N;</w:t>
        <w:br/>
      </w:r>
      <w:r>
        <w:rPr>
          <w:rFonts w:ascii="Times New Roman" w:hAnsi="Times New Roman" w:eastAsia="Times New Roman"/>
          <w:b w:val="0"/>
          <w:color w:val="000000"/>
          <w:sz w:val="24"/>
        </w:rPr>
        <w:t>step=(Vmax-Vmin)/levels;</w:t>
        <w:br/>
      </w:r>
      <w:r>
        <w:rPr>
          <w:rFonts w:ascii="Times New Roman" w:hAnsi="Times New Roman" w:eastAsia="Times New Roman"/>
          <w:b w:val="0"/>
          <w:color w:val="000000"/>
          <w:sz w:val="24"/>
        </w:rPr>
        <w:t>max_error=step/2;</w:t>
        <w:br/>
      </w:r>
      <w:r>
        <w:rPr>
          <w:rFonts w:ascii="Times New Roman" w:hAnsi="Times New Roman" w:eastAsia="Times New Roman"/>
          <w:b w:val="0"/>
          <w:color w:val="000000"/>
          <w:sz w:val="24"/>
        </w:rPr>
        <w:t>fprintf('Number of Quantization Levels = %d\n',levels);</w:t>
        <w:br/>
      </w:r>
      <w:r>
        <w:rPr>
          <w:rFonts w:ascii="Times New Roman" w:hAnsi="Times New Roman" w:eastAsia="Times New Roman"/>
          <w:b w:val="0"/>
          <w:color w:val="000000"/>
          <w:sz w:val="24"/>
        </w:rPr>
        <w:t>fprintf('Correct Quantization Step Size = %.9f V\n',step);</w:t>
        <w:br/>
      </w:r>
      <w:r>
        <w:rPr>
          <w:rFonts w:ascii="Times New Roman" w:hAnsi="Times New Roman" w:eastAsia="Times New Roman"/>
          <w:b w:val="0"/>
          <w:color w:val="000000"/>
          <w:sz w:val="24"/>
        </w:rPr>
        <w:t>fprintf('Maximum Quantization Error = ±%.9f V\n',max_error);</w:t>
        <w:br/>
      </w:r>
    </w:p>
    <w:p>
      <w:r>
        <w:rPr>
          <w:rFonts w:ascii="Times New Roman" w:hAnsi="Times New Roman" w:eastAsia="Times New Roman"/>
          <w:b/>
          <w:color w:val="000000"/>
          <w:sz w:val="24"/>
        </w:rPr>
        <w:t>9. Expected MATLAB Output</w:t>
      </w:r>
    </w:p>
    <w:p>
      <w:r>
        <w:rPr>
          <w:rFonts w:ascii="Times New Roman" w:hAnsi="Times New Roman" w:eastAsia="Times New Roman"/>
          <w:b w:val="0"/>
          <w:color w:val="000000"/>
          <w:sz w:val="24"/>
        </w:rPr>
        <w:t>Number of Quantization Levels = 4096</w:t>
        <w:br/>
      </w:r>
      <w:r>
        <w:rPr>
          <w:rFonts w:ascii="Times New Roman" w:hAnsi="Times New Roman" w:eastAsia="Times New Roman"/>
          <w:b w:val="0"/>
          <w:color w:val="000000"/>
          <w:sz w:val="24"/>
        </w:rPr>
        <w:t>Correct Quantization Step Size = 0.000976562 V</w:t>
        <w:br/>
      </w:r>
      <w:r>
        <w:rPr>
          <w:rFonts w:ascii="Times New Roman" w:hAnsi="Times New Roman" w:eastAsia="Times New Roman"/>
          <w:b w:val="0"/>
          <w:color w:val="000000"/>
          <w:sz w:val="24"/>
        </w:rPr>
        <w:t>Maximum Quantization Error = ±0.000488281 V</w:t>
        <w:br/>
      </w:r>
    </w:p>
    <w:p>
      <w:r>
        <w:rPr>
          <w:rFonts w:ascii="Times New Roman" w:hAnsi="Times New Roman" w:eastAsia="Times New Roman"/>
          <w:b/>
          <w:color w:val="000000"/>
          <w:sz w:val="24"/>
        </w:rPr>
        <w:t>10. Conclusion</w:t>
      </w:r>
    </w:p>
    <w:p>
      <w:r>
        <w:rPr>
          <w:rFonts w:ascii="Times New Roman" w:hAnsi="Times New Roman" w:eastAsia="Times New Roman"/>
          <w:b w:val="0"/>
          <w:color w:val="000000"/>
          <w:sz w:val="24"/>
        </w:rPr>
        <w:t>The reported quantization step size of 0.002 V is incorrect for a 12-bit uniform quantizer with an input range of ±2 V. The total range is 4 V and the quantizer has 4096 levels. Therefore, the correct step size is approximately 0.000977 V. The maximum quantization error is half of the step size, which is approximately ±0.000488 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